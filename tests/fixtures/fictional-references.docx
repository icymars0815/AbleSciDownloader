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标题：Fictional DOC import reference</w:t>
      </w:r>
    </w:p>
    <w:p>
      <w:r>
        <w:t>作者：Alice Smith; Bob Jones</w:t>
      </w:r>
    </w:p>
    <w:p>
      <w:r>
        <w:t>DOI:10.1234/doc-fixture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